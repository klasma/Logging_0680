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3689-2026 i Jönköpings kommun har hittats 9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