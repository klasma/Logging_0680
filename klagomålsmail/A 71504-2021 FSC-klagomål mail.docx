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71504-2021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