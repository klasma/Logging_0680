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26343-2021 i Jönköpings kommun</w:t>
      </w:r>
    </w:p>
    <w:p>
      <w:r>
        <w:t>Detta dokument behandlar höga naturvärden i avverkningsanmälan A 26343-2021 i Jönköpings kommun. Denna avverkningsanmälan inkom 2021-05-31 och omfattar 0,6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dvärghäxört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157662"/>
            <wp:docPr id="1" name="Picture 1"/>
            <wp:cNvGraphicFramePr>
              <a:graphicFrameLocks noChangeAspect="1"/>
            </wp:cNvGraphicFramePr>
            <a:graphic>
              <a:graphicData uri="http://schemas.openxmlformats.org/drawingml/2006/picture">
                <pic:pic>
                  <pic:nvPicPr>
                    <pic:cNvPr id="0" name="A 26343-2021 karta.png"/>
                    <pic:cNvPicPr/>
                  </pic:nvPicPr>
                  <pic:blipFill>
                    <a:blip r:embed="rId16"/>
                    <a:stretch>
                      <a:fillRect/>
                    </a:stretch>
                  </pic:blipFill>
                  <pic:spPr>
                    <a:xfrm>
                      <a:off x="0" y="0"/>
                      <a:ext cx="5486400" cy="415766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6394515, E 459760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2024-09-29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