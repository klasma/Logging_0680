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38934-2026 i Jönköpings kommun</w:t>
      </w:r>
    </w:p>
    <w:p>
      <w:r>
        <w:t>Denna tillsynsbegäran behandlar höga naturvärden i avverkningsanmälan A 38934-2026 i Jönköpings kommun som inkom 2026-09-21 och omfattar 3,9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38934-2026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6401011, E 460912 i SWEREF 99 TM.</w:t>
      </w:r>
    </w:p>
    <w:p>
      <w:r>
        <w:t>I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3814085"/>
            <wp:docPr id="2" name="Picture 2"/>
            <wp:cNvGraphicFramePr>
              <a:graphicFrameLocks noChangeAspect="1"/>
            </wp:cNvGraphicFramePr>
            <a:graphic>
              <a:graphicData uri="http://schemas.openxmlformats.org/drawingml/2006/picture">
                <pic:pic>
                  <pic:nvPicPr>
                    <pic:cNvPr id="0" name="A 38934-2026 karta knärot.png"/>
                    <pic:cNvPicPr/>
                  </pic:nvPicPr>
                  <pic:blipFill>
                    <a:blip r:embed="rId17"/>
                    <a:stretch>
                      <a:fillRect/>
                    </a:stretch>
                  </pic:blipFill>
                  <pic:spPr>
                    <a:xfrm>
                      <a:off x="0" y="0"/>
                      <a:ext cx="5486400" cy="3814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6401011, E 460912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