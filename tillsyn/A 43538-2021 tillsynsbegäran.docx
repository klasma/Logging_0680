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43538-2021 i Jönköpings kommun</w:t>
      </w:r>
    </w:p>
    <w:p>
      <w:r>
        <w:t>Denna tillsynsbegäran behandlar höga naturvärden i avverkningsanmälan A 43538-2021 i Jönköpings kommun som inkom 2021-08-25 och omfattar 1,2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43538-2021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6417914, E 459028 i SWEREF 99 TM.</w:t>
      </w:r>
    </w:p>
    <w:p>
      <w:r>
        <w:t>Inom 19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