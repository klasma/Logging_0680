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41104-2025 i Jönköpings kommun</w:t>
      </w:r>
    </w:p>
    <w:p>
      <w:r>
        <w:t>Denna tillsynsbegäran behandlar höga naturvärden i avverkningsanmälan A 41104-2025 i Jönköpings kommun som inkom 2025-08-29 och omfattar 1,0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41104-2025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6401400, E 459010 i SWEREF 99 TM.</w:t>
      </w:r>
    </w:p>
    <w:p>
      <w:r>
        <w:t>I avverkningsanmälan finns fynd av 3 naturvårdsarter, varav 1 är rödlistad och 3 är fridlysta: duvhök (NT, §4), havsörn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