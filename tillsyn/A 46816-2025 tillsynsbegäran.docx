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46816-2025 i Jönköpings kommun</w:t>
      </w:r>
    </w:p>
    <w:p>
      <w:r>
        <w:t>Denna tillsynsbegäran behandlar höga naturvärden i avverkningsanmälan A 46816-2025 i Jönköpings kommun som inkom 2025-09-26 och omfattar 1,4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46816-2025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6432009, E 473943 i SWEREF 99 TM.</w:t>
      </w:r>
    </w:p>
    <w:p>
      <w:r>
        <w:t>Inom 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