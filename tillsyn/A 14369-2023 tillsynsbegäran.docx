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14369-2023 i Jönköpings kommun</w:t>
      </w:r>
    </w:p>
    <w:p>
      <w:r>
        <w:t>Detta dokument behandlar höga naturvärden i avverkningsanmälan A 14369-2023 i Jönköpings kommun. Denna avverkningsanmälan inkom 2023-03-27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14369-2023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6384970, E 424471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