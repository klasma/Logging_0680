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30718-2026 i Jönköpings kommun</w:t>
      </w:r>
    </w:p>
    <w:p>
      <w:r>
        <w:t>Denna tillsynsbegäran behandlar höga naturvärden i avverkningsanmälan A 30718-2026 i Jönköpings kommun som inkom 2026-07-08 och omfattar 11,4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30718-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6382922, E 457848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