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3171-2025 i Jönköpings kommun</w:t>
      </w:r>
    </w:p>
    <w:p>
      <w:r>
        <w:t>Detta dokument behandlar höga naturvärden i avverkningsanmälan A 3171-2025 i Jönköpings kommun som inkom 2025-01-22 och omfattar 2,6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A 3171-2025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inom 23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6424272, E 472498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23 meter från avverkningsanmälan har följande 1 naturvårdsarter hittats: ask (EN). Av dessa är 1 rödlistade. För rödlistade arter har rödlistekategorin angivits inom parentes.</w:t>
      </w:r>
    </w:p>
    <w:p>
      <w:r>
        <w:t>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