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33849-2025 i Jönköpings kommun</w:t>
      </w:r>
    </w:p>
    <w:p>
      <w:r>
        <w:t>Denna tillsynsbegäran behandlar höga naturvärden i avverkningsanmälan A 33849-2025 i Jönköpings kommun som inkom 2025-07-04 och omfattar 1,7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33849-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6388760, E 444993 i SWEREF 99 TM.</w:t>
      </w:r>
    </w:p>
    <w:p>
      <w:r>
        <w:t>I och inom 21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