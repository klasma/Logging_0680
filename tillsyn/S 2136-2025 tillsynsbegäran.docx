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2136-2025 i Jönköpings kommun</w:t>
      </w:r>
    </w:p>
    <w:p>
      <w:r>
        <w:t>Denna tillsynsbegäran behandlar höga naturvärden i samrådsanmälan S 2136-2025 i Jönköpings kommun som inkom 2025-07-08 och omfattar 60,1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S 2136-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6391661, E 449183 i SWEREF 99 TM.</w:t>
      </w:r>
    </w:p>
    <w:p>
      <w:r>
        <w:t>Inom 4 meter från samrådsanmälan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