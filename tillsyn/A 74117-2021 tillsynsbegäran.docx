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74117-2021 i Jönköpings kommun</w:t>
      </w:r>
    </w:p>
    <w:p>
      <w:r>
        <w:t>Denna tillsynsbegäran behandlar höga naturvärden i avverkningsanmälan A 74117-2021 i Jönköpings kommun som inkom 2021-12-27 och omfattar 1,4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74117-2021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6410490, E 432734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