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26905-2019 i Jönköpings kommun</w:t>
      </w:r>
    </w:p>
    <w:p>
      <w:r>
        <w:t>Detta dokument behandlar höga naturvärden i avverkningsanmälan A 26905-2019 i Jönköpings kommun. Denna avverkningsanmälan inkom 2019-05-24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kustdaggkåpa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26905-2019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6396684, E 453432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