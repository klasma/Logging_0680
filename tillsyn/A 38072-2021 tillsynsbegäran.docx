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38072-2021 i Jönköpings kommun</w:t>
      </w:r>
    </w:p>
    <w:p>
      <w:r>
        <w:t>Denna tillsynsbegäran behandlar höga naturvärden i avverkningsanmälan A 38072-2021 i Jönköpings kommun som inkom 2021-07-27 och omfattar 2,0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307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072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6387876, E 422977 i SWEREF 99 TM.</w:t>
      </w:r>
    </w:p>
    <w:p>
      <w:r>
        <w:t>I avverkningsanmälan finns fynd av 2 naturvårdsarter, varav 2 är rödlistade: slåttergubbe (VU) och jungfrulin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