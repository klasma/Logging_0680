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23198-2024 i Jönköpings kommun</w:t>
      </w:r>
    </w:p>
    <w:p>
      <w:r>
        <w:t>Detta dokument behandlar höga naturvärden i avverkningsanmälan A 23198-2024 i Jönköpings kommun. Denna avverkningsanmälan inkom 2024-06-08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23198-2024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6391130, E 458355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