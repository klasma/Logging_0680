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36238-2020 i Jönköpings kommun</w:t>
      </w:r>
    </w:p>
    <w:p>
      <w:r>
        <w:t>Detta dokument behandlar höga naturvärden i avverkningsanmälan A 36238-2020 i Jönköpings kommun. Denna avverkningsanmälan inkom 2020-07-06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36238-2020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6405639, E 461506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