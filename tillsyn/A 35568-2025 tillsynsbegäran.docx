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35568-2025 i Jönköpings kommun</w:t>
      </w:r>
    </w:p>
    <w:p>
      <w:r>
        <w:t>Denna tillsynsbegäran behandlar höga naturvärden i avverkningsanmälan A 35568-2025 i Jönköpings kommun som inkom 2025-07-18 och omfattar 2,5 ha.</w:t>
      </w:r>
    </w:p>
    <w:p>
      <w:pPr>
        <w:pStyle w:val="Caption"/>
      </w:pPr>
      <w:r>
        <w:drawing>
          <wp:inline xmlns:a="http://schemas.openxmlformats.org/drawingml/2006/main" xmlns:pic="http://schemas.openxmlformats.org/drawingml/2006/picture">
            <wp:extent cx="5486400" cy="5124411"/>
            <wp:docPr id="1" name="Picture 1"/>
            <wp:cNvGraphicFramePr>
              <a:graphicFrameLocks noChangeAspect="1"/>
            </wp:cNvGraphicFramePr>
            <a:graphic>
              <a:graphicData uri="http://schemas.openxmlformats.org/drawingml/2006/picture">
                <pic:pic>
                  <pic:nvPicPr>
                    <pic:cNvPr id="0" name="A 35568-2025 karta.png"/>
                    <pic:cNvPicPr/>
                  </pic:nvPicPr>
                  <pic:blipFill>
                    <a:blip r:embed="rId16"/>
                    <a:stretch>
                      <a:fillRect/>
                    </a:stretch>
                  </pic:blipFill>
                  <pic:spPr>
                    <a:xfrm>
                      <a:off x="0" y="0"/>
                      <a:ext cx="5486400" cy="512441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6392305, E 444066 i SWEREF 99 TM.</w:t>
      </w:r>
    </w:p>
    <w:p>
      <w:r>
        <w:t>I och inom 11 meter från avverkningsanmälan finns fynd av 15 naturvårdsarter, varav 11 är rödlistade, 3 är fridlysta, 6 är typiska (T) och 2 är signalarter (S): ask (EN), källblekvide (EN), mosippa (EN, T, §8), blågrönt mannagräs (VU), backstarr (NT), borsttåg (NT), gullklöver (NT), slåtterfibbla (NT, T), svinrot (NT), vippärt (NT, T), vårstarr (NT), svart trolldruva (S, T), vätteros (S, T), mattlummer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mosippa (EN, T, §8), slåtterfibbla (NT, T), vippärt (NT, T), svart trolldruva (S, T), vätteros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