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34046-2026 i Jönköpings kommun</w:t>
      </w:r>
    </w:p>
    <w:p>
      <w:r>
        <w:t>Denna tillsynsbegäran behandlar höga naturvärden i avverkningsanmälan A 34046-2026 i Jönköpings kommun som inkom 2026-08-18 och omfattar 2,0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34046-2026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6397102, E 433337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