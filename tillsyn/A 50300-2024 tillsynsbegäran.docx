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50300-2024 i Jönköpings kommun</w:t>
      </w:r>
    </w:p>
    <w:p>
      <w:r>
        <w:t>Detta dokument behandlar höga naturvärden i avverkningsanmälan A 50300-2024 i Jönköpings kommun. Denna avverkningsanmälan inkom 2024-11-04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50300-2024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6398277, E 458215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