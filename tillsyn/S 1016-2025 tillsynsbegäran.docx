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1016-2025 i Jönköpings kommun</w:t>
      </w:r>
    </w:p>
    <w:p>
      <w:r>
        <w:t>Denna tillsynsbegäran behandlar höga naturvärden i samrådsanmälan S 1016-2025 i Jönköpings kommun som inkom 2025-03-31 och omfattar 7,6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S 1016-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6389866, E 433480 i SWEREF 99 TM.</w:t>
      </w:r>
    </w:p>
    <w:p>
      <w:r>
        <w:t>I och inom 18 meter från samrådsanmälan finns fynd av 5 naturvårdsarter, varav 1 är rödlistad, 4 är fridlysta, 1 är typisk (T) och 1 är signalart (S): sparvuggla (NT, §4), stor revmossa (S), tjäder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