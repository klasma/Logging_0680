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21947-2022 i Jönköpings kommun</w:t>
      </w:r>
    </w:p>
    <w:p>
      <w:r>
        <w:t>Denna tillsynsbegäran behandlar höga naturvärden i avverkningsanmälan A 21947-2022 i Jönköpings kommun som inkom 2022-05-30 och omfattar 0,4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21947-2022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6400484, E 454926 i SWEREF 99 TM.</w:t>
      </w:r>
    </w:p>
    <w:p>
      <w:r>
        <w:t>Inom 18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