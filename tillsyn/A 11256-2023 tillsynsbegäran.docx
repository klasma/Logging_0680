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11256-2023 i Jönköpings kommun</w:t>
      </w:r>
    </w:p>
    <w:p>
      <w:r>
        <w:t>Detta dokument behandlar höga naturvärden i avverkningsanmälan A 11256-2023 i Jönköpings kommun. Denna avverkningsanmälan inkom 2023-03-07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11256-2023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6408382, E 459394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