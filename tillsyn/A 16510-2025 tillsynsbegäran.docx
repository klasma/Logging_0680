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16510-2025 i Jönköpings kommun</w:t>
      </w:r>
    </w:p>
    <w:p>
      <w:r>
        <w:t>Detta dokument behandlar höga naturvärden i avverkningsanmälan A 16510-2025 i Jönköpings kommun. Denna avverkningsanmälan inkom 2025-04-04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16510-2025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6391547, E 431427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