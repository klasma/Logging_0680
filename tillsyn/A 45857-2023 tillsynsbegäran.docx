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45857-2023 i Jönköpings kommun</w:t>
      </w:r>
    </w:p>
    <w:p>
      <w:r>
        <w:t>Detta dokument behandlar höga naturvärden i avverkningsanmälan A 45857-2023 i Jönköpings kommun. Denna avverkningsanmälan inkom 2023-09-26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5 naturvårdsarter hittats: garnlav (NT), lunglav (NT), myskmadra (S), svart trolldruva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9749"/>
            <wp:docPr id="1" name="Picture 1"/>
            <wp:cNvGraphicFramePr>
              <a:graphicFrameLocks noChangeAspect="1"/>
            </wp:cNvGraphicFramePr>
            <a:graphic>
              <a:graphicData uri="http://schemas.openxmlformats.org/drawingml/2006/picture">
                <pic:pic>
                  <pic:nvPicPr>
                    <pic:cNvPr id="0" name="A 45857-2023 karta.png"/>
                    <pic:cNvPicPr/>
                  </pic:nvPicPr>
                  <pic:blipFill>
                    <a:blip r:embed="rId16"/>
                    <a:stretch>
                      <a:fillRect/>
                    </a:stretch>
                  </pic:blipFill>
                  <pic:spPr>
                    <a:xfrm>
                      <a:off x="0" y="0"/>
                      <a:ext cx="5486400" cy="52897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6416513, E 469130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blåsippa (§9).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