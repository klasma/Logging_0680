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25071-2026 i Jönköpings kommun</w:t>
      </w:r>
    </w:p>
    <w:p>
      <w:r>
        <w:t>Denna tillsynsbegäran behandlar höga naturvärden i avverkningsanmälan A 25071-2026 i Jönköpings kommun som inkom 2026-06-01 och omfattar 4,9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25071-2026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6383663, E 459429 i SWEREF 99 TM.</w:t>
      </w:r>
    </w:p>
    <w:p>
      <w:r>
        <w:t>Inom 11 meter från avverkningsanmälan finns fynd av 2 naturvårdsarter, varav 2 är fridlysta och 2 är typiska (T): nattskärra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