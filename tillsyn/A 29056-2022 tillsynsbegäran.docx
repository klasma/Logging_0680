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29056-2022 i Jönköpings kommun</w:t>
      </w:r>
    </w:p>
    <w:p>
      <w:r>
        <w:t>Denna tillsynsbegäran behandlar höga naturvärden i avverkningsanmälan A 29056-2022 i Jönköpings kommun som inkom 2022-07-08 och omfattar 1,8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29056-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6397029, E 444527 i SWEREF 99 TM.</w:t>
      </w:r>
    </w:p>
    <w:p>
      <w:r>
        <w:t>Inom 4 meter från avverkningsanmälan finns fynd av 1 naturvårdsarter, varav 1 är signalart (S):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