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23260-2026 i Jönköpings kommun</w:t>
      </w:r>
    </w:p>
    <w:p>
      <w:r>
        <w:t>Denna tillsynsbegäran behandlar höga naturvärden i avverkningsanmälan A 23260-2026 i Jönköpings kommun som inkom 2026-05-20 och omfattar 3,0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3260-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6387632, E 460488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