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58082-2025 i Jönköpings kommun</w:t>
      </w:r>
    </w:p>
    <w:p>
      <w:r>
        <w:t>Denna tillsynsbegäran behandlar höga naturvärden i avverkningsanmälan A 58082-2025 i Jönköpings kommun som inkom 2025-11-21 och omfattar 2,9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8082-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6399586, E 447203 i SWEREF 99 TM.</w:t>
      </w:r>
    </w:p>
    <w:p>
      <w:r>
        <w:t>I avverkningsanmälan finns fynd av 2 naturvårdsarter, varav 1 är rödlistad, 2 är typiska (T) och 1 är signalart (S): storgröe (NT,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