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1542-2025 i Jönköpings kommun</w:t>
      </w:r>
    </w:p>
    <w:p>
      <w:r>
        <w:t>Denna tillsynsbegäran behandlar höga naturvärden i samrådsanmälan S 1542-2025 i Jönköpings kommun som inkom 2025-05-15 och omfattar 5,5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S 1542-2025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6429282, E 468370 i SWEREF 99 TM.</w:t>
      </w:r>
    </w:p>
    <w:p>
      <w:r>
        <w:t>I och inom 1 meter från samrådsanmälan finns fynd av 4 naturvårdsarter, varav 3 är rödlistade, 2 är typiska (T) och 1 är signalart (S): ask (EN), hjälmbrosklav (NT), rosa skärelav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