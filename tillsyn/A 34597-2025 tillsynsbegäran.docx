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34597-2025 i Jönköpings kommun</w:t>
      </w:r>
    </w:p>
    <w:p>
      <w:r>
        <w:t>Denna tillsynsbegäran behandlar höga naturvärden i avverkningsanmälan A 34597-2025 i Jönköpings kommun som inkom 2025-07-08 och omfattar 7,3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34597-2025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6420844, E 469137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035799"/>
            <wp:docPr id="2" name="Picture 2"/>
            <wp:cNvGraphicFramePr>
              <a:graphicFrameLocks noChangeAspect="1"/>
            </wp:cNvGraphicFramePr>
            <a:graphic>
              <a:graphicData uri="http://schemas.openxmlformats.org/drawingml/2006/picture">
                <pic:pic>
                  <pic:nvPicPr>
                    <pic:cNvPr id="0" name="A 34597-2025 karta knärot.png"/>
                    <pic:cNvPicPr/>
                  </pic:nvPicPr>
                  <pic:blipFill>
                    <a:blip r:embed="rId17"/>
                    <a:stretch>
                      <a:fillRect/>
                    </a:stretch>
                  </pic:blipFill>
                  <pic:spPr>
                    <a:xfrm>
                      <a:off x="0" y="0"/>
                      <a:ext cx="5486400" cy="50357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6420844, E 469137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