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8582-2022 i Jönköpings kommun</w:t>
      </w:r>
    </w:p>
    <w:p>
      <w:r>
        <w:t>Denna tillsynsbegäran behandlar höga naturvärden i avverkningsanmälan A 8582-2022 i Jönköpings kommun som inkom 2022-02-21 och omfattar 1,5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8582-2022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6401801, E 458361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