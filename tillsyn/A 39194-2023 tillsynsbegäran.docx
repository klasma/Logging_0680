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39194-2023 i Jönköpings kommun</w:t>
      </w:r>
    </w:p>
    <w:p>
      <w:r>
        <w:t>Detta dokument behandlar höga naturvärden i avverkningsanmälan A 39194-2023 i Jönköpings kommun. Denna avverkningsanmälan inkom 2023-08-28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vätteros (S) och lopplummer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36080"/>
            <wp:docPr id="1" name="Picture 1"/>
            <wp:cNvGraphicFramePr>
              <a:graphicFrameLocks noChangeAspect="1"/>
            </wp:cNvGraphicFramePr>
            <a:graphic>
              <a:graphicData uri="http://schemas.openxmlformats.org/drawingml/2006/picture">
                <pic:pic>
                  <pic:nvPicPr>
                    <pic:cNvPr id="0" name="A 39194-2023 karta.png"/>
                    <pic:cNvPicPr/>
                  </pic:nvPicPr>
                  <pic:blipFill>
                    <a:blip r:embed="rId16"/>
                    <a:stretch>
                      <a:fillRect/>
                    </a:stretch>
                  </pic:blipFill>
                  <pic:spPr>
                    <a:xfrm>
                      <a:off x="0" y="0"/>
                      <a:ext cx="5486400" cy="7236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6418910, E 466610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