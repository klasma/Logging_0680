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571-2025 i Jönköpings kommun</w:t>
      </w:r>
    </w:p>
    <w:p>
      <w:r>
        <w:t>Denna tillsynsbegäran behandlar höga naturvärden i samrådsanmälan S 571-2025 i Jönköpings kommun som inkom 2025-02-24 och omfattar 34,2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S 571-2025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6409356, E 435496 i SWEREF 99 TM.</w:t>
      </w:r>
    </w:p>
    <w:p>
      <w:r>
        <w:t>I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