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9974-2023 i Jönköpings kommun</w:t>
      </w:r>
    </w:p>
    <w:p>
      <w:r>
        <w:t>Denna tillsynsbegäran behandlar höga naturvärden i avverkningsanmälan A 9974-2023 i Jönköpings kommun som inkom 2023-02-22 och omfattar 1,2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9974-2023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6398559, E 436021 i SWEREF 99 TM.</w:t>
      </w:r>
    </w:p>
    <w:p>
      <w:r>
        <w:t>Inom 21 meter från avverkningsanmälan finns fynd av 2 naturvårdsarter, varav 1 är rödlistad, 2 är fridlysta och 1 är typisk (T): entita (NT,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