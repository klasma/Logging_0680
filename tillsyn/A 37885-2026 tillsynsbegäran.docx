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37885-2026 i Jönköpings kommun</w:t>
      </w:r>
    </w:p>
    <w:p>
      <w:r>
        <w:t>Denna tillsynsbegäran behandlar höga naturvärden i avverkningsanmälan A 37885-2026 i Jönköpings kommun som inkom 2026-09-14 och omfattar 0,9 ha.</w:t>
      </w:r>
    </w:p>
    <w:p>
      <w:pPr>
        <w:pStyle w:val="Caption"/>
      </w:pPr>
      <w:r>
        <w:drawing>
          <wp:inline xmlns:a="http://schemas.openxmlformats.org/drawingml/2006/main" xmlns:pic="http://schemas.openxmlformats.org/drawingml/2006/picture">
            <wp:extent cx="5486400" cy="4285425"/>
            <wp:docPr id="1" name="Picture 1"/>
            <wp:cNvGraphicFramePr>
              <a:graphicFrameLocks noChangeAspect="1"/>
            </wp:cNvGraphicFramePr>
            <a:graphic>
              <a:graphicData uri="http://schemas.openxmlformats.org/drawingml/2006/picture">
                <pic:pic>
                  <pic:nvPicPr>
                    <pic:cNvPr id="0" name="A 37885-2026 karta.png"/>
                    <pic:cNvPicPr/>
                  </pic:nvPicPr>
                  <pic:blipFill>
                    <a:blip r:embed="rId16"/>
                    <a:stretch>
                      <a:fillRect/>
                    </a:stretch>
                  </pic:blipFill>
                  <pic:spPr>
                    <a:xfrm>
                      <a:off x="0" y="0"/>
                      <a:ext cx="5486400" cy="42854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6401472, E 439433 i SWEREF 99 TM.</w:t>
      </w:r>
    </w:p>
    <w:p>
      <w:r>
        <w:t>I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