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58859-2018 i Jönköpings kommun</w:t>
      </w:r>
    </w:p>
    <w:p>
      <w:r>
        <w:t>Detta dokument behandlar höga naturvärden i avverkningsanmälan A 58859-2018 i Jönköpings kommun. Denna avverkningsanmälan inkom 2018-10-26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58859-2018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6395578, E 445706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