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31770-2026 i Jönköpings kommun</w:t>
      </w:r>
    </w:p>
    <w:p>
      <w:r>
        <w:t>Denna tillsynsbegäran behandlar höga naturvärden i avverkningsanmälan A 31770-2026 i Jönköpings kommun som inkom 2026-07-27 och omfattar 3,1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1770-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6401534, E 440934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117021"/>
            <wp:docPr id="2" name="Picture 2"/>
            <wp:cNvGraphicFramePr>
              <a:graphicFrameLocks noChangeAspect="1"/>
            </wp:cNvGraphicFramePr>
            <a:graphic>
              <a:graphicData uri="http://schemas.openxmlformats.org/drawingml/2006/picture">
                <pic:pic>
                  <pic:nvPicPr>
                    <pic:cNvPr id="0" name="A 31770-2026 karta knärot.png"/>
                    <pic:cNvPicPr/>
                  </pic:nvPicPr>
                  <pic:blipFill>
                    <a:blip r:embed="rId17"/>
                    <a:stretch>
                      <a:fillRect/>
                    </a:stretch>
                  </pic:blipFill>
                  <pic:spPr>
                    <a:xfrm>
                      <a:off x="0" y="0"/>
                      <a:ext cx="5486400" cy="61170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6401534, E 440934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