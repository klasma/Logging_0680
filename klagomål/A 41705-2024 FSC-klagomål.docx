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41705-2024 i Jönköpings kommun</w:t>
      </w:r>
    </w:p>
    <w:p>
      <w:r>
        <w:t>Detta dokument behandlar höga naturvärden i avverkningsanmälan A 41705-2024 i Jönköpings kommun. Denna avverkningsanmälan inkom 2024-09-25 och omfattar 10,5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41705-2024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6386170, E 425357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