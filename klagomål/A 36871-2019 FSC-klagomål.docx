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36871-2019 i Jönköpings kommun</w:t>
      </w:r>
    </w:p>
    <w:p>
      <w:r>
        <w:t>Detta dokument behandlar höga naturvärden i avverkningsanmälan A 36871-2019 i Jönköpings kommun. Denna avverkningsanmälan inkom 2019-07-29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6449"/>
            <wp:docPr id="1" name="Picture 1"/>
            <wp:cNvGraphicFramePr>
              <a:graphicFrameLocks noChangeAspect="1"/>
            </wp:cNvGraphicFramePr>
            <a:graphic>
              <a:graphicData uri="http://schemas.openxmlformats.org/drawingml/2006/picture">
                <pic:pic>
                  <pic:nvPicPr>
                    <pic:cNvPr id="0" name="A 36871-2019 karta.png"/>
                    <pic:cNvPicPr/>
                  </pic:nvPicPr>
                  <pic:blipFill>
                    <a:blip r:embed="rId16"/>
                    <a:stretch>
                      <a:fillRect/>
                    </a:stretch>
                  </pic:blipFill>
                  <pic:spPr>
                    <a:xfrm>
                      <a:off x="0" y="0"/>
                      <a:ext cx="5486400" cy="4176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6411445, E 443563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79679"/>
            <wp:docPr id="2" name="Picture 2"/>
            <wp:cNvGraphicFramePr>
              <a:graphicFrameLocks noChangeAspect="1"/>
            </wp:cNvGraphicFramePr>
            <a:graphic>
              <a:graphicData uri="http://schemas.openxmlformats.org/drawingml/2006/picture">
                <pic:pic>
                  <pic:nvPicPr>
                    <pic:cNvPr id="0" name="A 36871-2019 karta knärot.png"/>
                    <pic:cNvPicPr/>
                  </pic:nvPicPr>
                  <pic:blipFill>
                    <a:blip r:embed="rId17"/>
                    <a:stretch>
                      <a:fillRect/>
                    </a:stretch>
                  </pic:blipFill>
                  <pic:spPr>
                    <a:xfrm>
                      <a:off x="0" y="0"/>
                      <a:ext cx="5486400" cy="48796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6411445, E 443563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