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35412-2018 i Jönköpings kommun</w:t>
      </w:r>
    </w:p>
    <w:p>
      <w:r>
        <w:t>Detta dokument behandlar höga naturvärden i avverkningsanmälan A 35412-2018 i Jönköpings kommun. Denna avverkningsanmälan inkom 2018-08-13 och omfattar 8,0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ask (EN) och almlav (VU).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69892"/>
            <wp:docPr id="1" name="Picture 1"/>
            <wp:cNvGraphicFramePr>
              <a:graphicFrameLocks noChangeAspect="1"/>
            </wp:cNvGraphicFramePr>
            <a:graphic>
              <a:graphicData uri="http://schemas.openxmlformats.org/drawingml/2006/picture">
                <pic:pic>
                  <pic:nvPicPr>
                    <pic:cNvPr id="0" name="A 35412-2018 karta.png"/>
                    <pic:cNvPicPr/>
                  </pic:nvPicPr>
                  <pic:blipFill>
                    <a:blip r:embed="rId16"/>
                    <a:stretch>
                      <a:fillRect/>
                    </a:stretch>
                  </pic:blipFill>
                  <pic:spPr>
                    <a:xfrm>
                      <a:off x="0" y="0"/>
                      <a:ext cx="5486400" cy="62698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6434762, E 475473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