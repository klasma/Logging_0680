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63550-2025 i Jönköpings kommun</w:t>
      </w:r>
    </w:p>
    <w:p>
      <w:r>
        <w:t>Detta klagomål behandlar höga naturvärden i avverkningsanmälan A 63550-2025 i Jönköpings kommun som inkom 2025-12-22 och omfattar 2,7 ha.</w:t>
      </w:r>
    </w:p>
    <w:p>
      <w:pPr>
        <w:pStyle w:val="Caption"/>
      </w:pPr>
      <w:r>
        <w:drawing>
          <wp:inline xmlns:a="http://schemas.openxmlformats.org/drawingml/2006/main" xmlns:pic="http://schemas.openxmlformats.org/drawingml/2006/picture">
            <wp:extent cx="5486400" cy="4868002"/>
            <wp:docPr id="1" name="Picture 1"/>
            <wp:cNvGraphicFramePr>
              <a:graphicFrameLocks noChangeAspect="1"/>
            </wp:cNvGraphicFramePr>
            <a:graphic>
              <a:graphicData uri="http://schemas.openxmlformats.org/drawingml/2006/picture">
                <pic:pic>
                  <pic:nvPicPr>
                    <pic:cNvPr id="0" name="A 63550-2025 karta.png"/>
                    <pic:cNvPicPr/>
                  </pic:nvPicPr>
                  <pic:blipFill>
                    <a:blip r:embed="rId16"/>
                    <a:stretch>
                      <a:fillRect/>
                    </a:stretch>
                  </pic:blipFill>
                  <pic:spPr>
                    <a:xfrm>
                      <a:off x="0" y="0"/>
                      <a:ext cx="5486400" cy="4868002"/>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6424318, E 463810 i SWEREF 99 TM.</w:t>
      </w:r>
    </w:p>
    <w:p>
      <w:r>
        <w:t>Inom 17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