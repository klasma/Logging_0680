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46397-2020 i Jönköpings kommun</w:t>
      </w:r>
    </w:p>
    <w:p>
      <w:r>
        <w:t>Detta dokument behandlar höga naturvärden i avverkningsanmälan A 46397-2020 i Jönköpings kommun. Denna avverkningsanmälan inkom 2020-09-20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sommarfibbla (NT) och spindelbock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46397-2020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6434906, E 476133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