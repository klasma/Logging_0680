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45857-2023 i Jönköpings kommun</w:t>
      </w:r>
    </w:p>
    <w:p>
      <w:r>
        <w:t>Detta dokument behandlar höga naturvärden i avverkningsanmälan A 45857-2023 i Jönköpings kommun. Denna avverkningsanmälan inkom 2023-09-26 och omfattar 3,5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myskmadra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5857-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6416513, E 469130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