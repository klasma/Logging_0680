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17836-2025 i Jönköpings kommun</w:t>
      </w:r>
    </w:p>
    <w:p>
      <w:r>
        <w:t>Detta klagomål behandlar höga naturvärden i avverkningsanmälan A 17836-2025 i Jönköpings kommun som inkom 2025-04-11 och omfattar 7,0 ha.</w:t>
      </w:r>
    </w:p>
    <w:p>
      <w:pPr>
        <w:pStyle w:val="Caption"/>
      </w:pPr>
      <w:r>
        <w:drawing>
          <wp:inline xmlns:a="http://schemas.openxmlformats.org/drawingml/2006/main" xmlns:pic="http://schemas.openxmlformats.org/drawingml/2006/picture">
            <wp:extent cx="5486400" cy="4736026"/>
            <wp:docPr id="1" name="Picture 1"/>
            <wp:cNvGraphicFramePr>
              <a:graphicFrameLocks noChangeAspect="1"/>
            </wp:cNvGraphicFramePr>
            <a:graphic>
              <a:graphicData uri="http://schemas.openxmlformats.org/drawingml/2006/picture">
                <pic:pic>
                  <pic:nvPicPr>
                    <pic:cNvPr id="0" name="A 17836-2025 karta.png"/>
                    <pic:cNvPicPr/>
                  </pic:nvPicPr>
                  <pic:blipFill>
                    <a:blip r:embed="rId16"/>
                    <a:stretch>
                      <a:fillRect/>
                    </a:stretch>
                  </pic:blipFill>
                  <pic:spPr>
                    <a:xfrm>
                      <a:off x="0" y="0"/>
                      <a:ext cx="5486400" cy="4736026"/>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6406946, E 476793 i SWEREF 99 TM.</w:t>
      </w:r>
    </w:p>
    <w:p>
      <w:r>
        <w:t>I och inom 4 meter från avverkningsanmälan finns fynd av 2 naturvårdsarter, varav 2 är fridlysta: större vattensalamander (§4a)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