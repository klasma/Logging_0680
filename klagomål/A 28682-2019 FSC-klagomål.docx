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28682-2019 i Jönköpings kommun</w:t>
      </w:r>
    </w:p>
    <w:p>
      <w:r>
        <w:t>Detta dokument behandlar höga naturvärden i avverkningsanmälan A 28682-2019 i Jönköpings kommun. Denna avverkningsanmälan inkom 2019-06-11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28682-2019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6409241, E 445726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