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887-2024 i Jönköpings kommun</w:t>
      </w:r>
    </w:p>
    <w:p>
      <w:r>
        <w:t>Detta klagomål behandlar höga naturvärden i samrådsanmälan S 887-2024 i Jönköpings kommun som inkom 2024-03-25 och omfattar 27,9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887-2024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6439075, E 474915 i SWEREF 99 TM.</w:t>
      </w:r>
    </w:p>
    <w:p>
      <w:r>
        <w:t>I och inom 4 meter från samrådsanmälan finns fynd av 5 naturvårdsarter, varav 3 är rödlistade och 5 är fridlysta: barbastell (NT, §4a),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