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16652-2020 i Jönköpings kommun</w:t>
      </w:r>
    </w:p>
    <w:p>
      <w:r>
        <w:t>Detta dokument behandlar höga naturvärden i avverkningsanmälan A 16652-2020 i Jönköpings kommun. Denna avverkningsanmälan inkom 2020-03-30 och omfattar 12,2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blylav (EN)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16652-2020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6382440, E 455550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