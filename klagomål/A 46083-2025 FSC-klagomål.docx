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46083-2025 i Jönköpings kommun</w:t>
      </w:r>
    </w:p>
    <w:p>
      <w:r>
        <w:t>Detta dokument behandlar höga naturvärden i avverkningsanmälan A 46083-2025 i Jönköpings kommun. Denna avverkningsanmälan inkom 2025-09-24 12:16:26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46083-2025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6407941, E 460752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