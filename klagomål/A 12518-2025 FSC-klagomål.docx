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12518-2025 i Jönköpings kommun</w:t>
      </w:r>
    </w:p>
    <w:p>
      <w:r>
        <w:t>Detta klagomål behandlar höga naturvärden i avverkningsanmälan A 12518-2025 i Jönköpings kommun som inkom 2025-03-14 och omfattar 1,6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12518-2025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6431404, E 474048 i SWEREF 99 TM.</w:t>
      </w:r>
    </w:p>
    <w:p>
      <w:r>
        <w:t>Inom 25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