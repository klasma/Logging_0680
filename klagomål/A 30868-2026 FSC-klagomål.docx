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30868-2026 i Jönköpings kommun</w:t>
      </w:r>
    </w:p>
    <w:p>
      <w:r>
        <w:t>Detta klagomål behandlar höga naturvärden i avverkningsanmälan A 30868-2026 i Jönköpings kommun som inkom 2026-07-09 och omfattar 2,5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30868-2026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6382443, E 457339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