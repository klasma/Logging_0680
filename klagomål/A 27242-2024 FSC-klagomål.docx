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27242-2024 i Jönköpings kommun</w:t>
      </w:r>
    </w:p>
    <w:p>
      <w:r>
        <w:t>Detta dokument behandlar höga naturvärden i avverkningsanmälan A 27242-2024 i Jönköpings kommun. Denna avverkningsanmälan inkom 2024-06-28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7242-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6403495, E 435143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