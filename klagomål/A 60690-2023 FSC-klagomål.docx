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60690-2023 i Jönköpings kommun</w:t>
      </w:r>
    </w:p>
    <w:p>
      <w:r>
        <w:t>Detta dokument behandlar höga naturvärden i avverkningsanmälan A 60690-2023 i Jönköpings kommun. Denna avverkningsanmälan inkom 2023-11-30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60690-2023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6408306, E 459432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