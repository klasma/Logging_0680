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16460-2025 i Jönköpings kommun</w:t>
      </w:r>
    </w:p>
    <w:p>
      <w:r>
        <w:t>Detta dokument behandlar höga naturvärden i avverkningsanmälan A 16460-2025 i Jönköpings kommun. Denna avverkningsanmälan inkom 2025-04-04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björksplintborre (S), åkergroda (§4a)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16460-2025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6392593, E 432541 i SWEREF 99 TM.</w:t>
      </w:r>
    </w:p>
    <w:p>
      <w:pPr>
        <w:pStyle w:val="Heading1"/>
      </w:pPr>
      <w:r>
        <w:t>Fridlysta arter</w:t>
      </w:r>
    </w:p>
    <w:p>
      <w:r>
        <w:t>Följande fridlysta arter har sina livsmiljöer och växtplatser i den avverkningsanmälda skogen: spillkråka (NT, §4), åkergroda (§4a)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