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43624-2023 i Jönköpings kommun</w:t>
      </w:r>
    </w:p>
    <w:p>
      <w:r>
        <w:t>Detta klagomål behandlar höga naturvärden i avverkningsanmälan A 43624-2023 i Jönköpings kommun som inkom 2023-09-15 och omfattar 4,1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43624-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6406653, E 462991 i SWEREF 99 TM.</w:t>
      </w:r>
    </w:p>
    <w:p>
      <w:r>
        <w:t>Inom 11 meter från avverkningsanmälan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