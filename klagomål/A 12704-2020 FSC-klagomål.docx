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12704-2020 i Jönköpings kommun</w:t>
      </w:r>
    </w:p>
    <w:p>
      <w:r>
        <w:t>Detta dokument behandlar höga naturvärden i avverkningsanmälan A 12704-2020 i Jönköpings kommun. Denna avverkningsanmälan inkom 2020-03-09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12704-2020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6437669, E 474964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