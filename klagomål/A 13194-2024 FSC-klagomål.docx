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13194-2024 i Jönköpings kommun</w:t>
      </w:r>
    </w:p>
    <w:p>
      <w:r>
        <w:t>Detta dokument behandlar höga naturvärden i avverkningsanmälan A 13194-2024 i Jönköpings kommun. Denna avverkningsanmälan inkom 2024-04-04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13194-2024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6388722, E 450157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