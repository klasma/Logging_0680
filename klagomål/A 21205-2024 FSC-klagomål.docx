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21205-2024 i Jönköpings kommun</w:t>
      </w:r>
    </w:p>
    <w:p>
      <w:r>
        <w:t>Detta dokument behandlar höga naturvärden i avverkningsanmälan A 21205-2024 i Jönköpings kommun. Denna avverkningsanmälan inkom 2024-05-28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tornseglare (EN, §4), björktrast (NT, §4), entita (NT, §4) och svartvit flugsnappare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21205-2024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6428286, E 466769 i SWEREF 99 TM.</w:t>
      </w:r>
    </w:p>
    <w:p>
      <w:pPr>
        <w:pStyle w:val="Heading1"/>
      </w:pPr>
      <w:r>
        <w:t>Fridlysta arter</w:t>
      </w:r>
    </w:p>
    <w:p>
      <w:r>
        <w:t>Följande fridlysta arter har sina livsmiljöer och växtplatser i den avverkningsanmälda skogen: tornseglare (EN, §4), björktrast (NT, §4), entita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