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2902-2022 i Jönköpings kommun</w:t>
      </w:r>
    </w:p>
    <w:p>
      <w:r>
        <w:t>Detta klagomål behandlar höga naturvärden i samrådsanmälan S 2902-2022 i Jönköpings kommun som inkom 2022-05-30 och omfattar 38,4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S 2902-2022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6387542, E 433797 i SWEREF 99 TM.</w:t>
      </w:r>
    </w:p>
    <w:p>
      <w:r>
        <w:t>I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