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42355-2024 i Jönköpings kommun</w:t>
      </w:r>
    </w:p>
    <w:p>
      <w:r>
        <w:t>Detta dokument behandlar höga naturvärden i avverkningsanmälan A 42355-2024 i Jönköpings kommun. Denna avverkningsanmälan inkom 2024-09-27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vårstarr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42355-2024 karta.png"/>
                    <pic:cNvPicPr/>
                  </pic:nvPicPr>
                  <pic:blipFill>
                    <a:blip r:embed="rId16"/>
                    <a:stretch>
                      <a:fillRect/>
                    </a:stretch>
                  </pic:blipFill>
                  <pic:spPr>
                    <a:xfrm>
                      <a:off x="0" y="0"/>
                      <a:ext cx="5486400" cy="4973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6409154, E 460571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