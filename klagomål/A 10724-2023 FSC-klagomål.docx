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10724-2023 i Jönköpings kommun</w:t>
      </w:r>
    </w:p>
    <w:p>
      <w:r>
        <w:t>Detta dokument behandlar höga naturvärden i avverkningsanmälan A 10724-2023 i Jönköpings kommun. Denna avverkningsanmälan inkom 2023-03-03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vårstarr (NT), svart trolldruva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10724-2023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6394473, E 459568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