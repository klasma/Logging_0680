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28211-2026 i Jönköpings kommun</w:t>
      </w:r>
    </w:p>
    <w:p>
      <w:r>
        <w:t>Detta klagomål behandlar höga naturvärden i avverkningsanmälan A 28211-2026 i Jönköpings kommun som inkom 2026-06-23 och omfattar 2,4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28211-2026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6401801, E 440917 i SWEREF 99 TM.</w:t>
      </w:r>
    </w:p>
    <w:p>
      <w:r>
        <w:t>I avverkningsanmälan finns fynd av 2 naturvårdsarter, varav 2 är rödlistade: backtimjan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