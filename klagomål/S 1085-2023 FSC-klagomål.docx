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1085-2023 i Jönköpings kommun</w:t>
      </w:r>
    </w:p>
    <w:p>
      <w:r>
        <w:t>Detta klagomål behandlar höga naturvärden i samrådsanmälan S 1085-2023 i Jönköpings kommun som inkom 2023-03-28 och omfattar 13,7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S 1085-2023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6400403, E 460490 i SWEREF 99 TM.</w:t>
      </w:r>
    </w:p>
    <w:p>
      <w:r>
        <w:t>Inom 15 meter från samrådsanmälan finns fynd av 2 naturvårdsarter, varav 1 är rödlistad, 2 är fridlysta och 1 är typisk (T): entita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