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3863-2022 i Jönköpings kommun</w:t>
      </w:r>
    </w:p>
    <w:p>
      <w:r>
        <w:t>Detta klagomål behandlar höga naturvärden i samrådsanmälan S 3863-2022 i Jönköpings kommun som inkom 2022-07-05 och omfattar 75,4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S 3863-2022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6409373, E 434018 i SWEREF 99 TM.</w:t>
      </w:r>
    </w:p>
    <w:p>
      <w:r>
        <w:t>Inom 19 meter från samrådsanmälan finns fynd av 3 naturvårdsarter, varav 2 är rödlistade, 1 är typisk (T) och 1 är signalart (S): motaggsvamp (NT, T), svinrot (NT)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