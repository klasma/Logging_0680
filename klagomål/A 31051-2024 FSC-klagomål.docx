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31051-2024 i Jönköpings kommun</w:t>
      </w:r>
    </w:p>
    <w:p>
      <w:r>
        <w:t>Detta dokument behandlar höga naturvärden i avverkningsanmälan A 31051-2024 i Jönköpings kommun. Denna avverkningsanmälan inkom 2024-07-29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1051-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6386995, E 435078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