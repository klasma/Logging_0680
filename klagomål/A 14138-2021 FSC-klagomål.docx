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14138-2021 i Jönköpings kommun</w:t>
      </w:r>
    </w:p>
    <w:p>
      <w:r>
        <w:t>Detta dokument behandlar höga naturvärden i avverkningsanmälan A 14138-2021 i Jönköpings kommun. Denna avverkningsanmälan inkom 2021-03-23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14138-2021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6392402, E 446185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