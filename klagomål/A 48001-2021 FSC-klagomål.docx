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48001-2021 i Jönköpings kommun</w:t>
      </w:r>
    </w:p>
    <w:p>
      <w:r>
        <w:t>Detta dokument behandlar höga naturvärden i avverkningsanmälan A 48001-2021 i Jönköpings kommun. Denna avverkningsanmälan inkom 2021-09-10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sågtandad mycelbagge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48001-2021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6432527, E 469795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