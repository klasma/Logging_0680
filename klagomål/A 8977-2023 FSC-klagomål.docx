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8977-2023 i Jönköpings kommun</w:t>
      </w:r>
    </w:p>
    <w:p>
      <w:r>
        <w:t>Detta dokument behandlar höga naturvärden i avverkningsanmälan A 8977-2023 i Jönköpings kommun. Denna avverkningsanmälan inkom 2023-02-17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falsk djävulssopp (VU), knärot (VU, §8)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8977-2023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6424830, E 466662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8977-2023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6424830, E 466662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