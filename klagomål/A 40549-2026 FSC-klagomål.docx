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40549-2026 i Jönköpings kommun</w:t>
      </w:r>
    </w:p>
    <w:p>
      <w:r>
        <w:t>Detta klagomål behandlar höga naturvärden i avverkningsanmälan A 40549-2026 i Jönköpings kommun som inkom 2026-09-29 och omfattar 4,5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40549-2026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6438051, E 474419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