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25362-2026 i Jönköpings kommun</w:t>
      </w:r>
    </w:p>
    <w:p>
      <w:r>
        <w:t>Detta klagomål behandlar höga naturvärden i avverkningsanmälan A 25362-2026 i Jönköpings kommun som inkom 2026-06-03 och omfattar 2,2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25362-2026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6434508, E 470974 i SWEREF 99 TM.</w:t>
      </w:r>
    </w:p>
    <w:p>
      <w:r>
        <w:t>Inom 25 meter från avverkningsanmälan finns fynd av 4 naturvårdsarter, varav 4 är rödlistade, 4 är fridlysta och 1 är typisk (T): grönfink (VU, §4), entita (NT, T, §4), grönsångare (NT, §4) och sädesärla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