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26553-2019 i Jönköpings kommun</w:t>
      </w:r>
    </w:p>
    <w:p>
      <w:r>
        <w:t>Detta dokument behandlar höga naturvärden i avverkningsanmälan A 26553-2019 i Jönköpings kommun. Denna avverkningsanmälan inkom 2019-05-27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6449"/>
            <wp:docPr id="1" name="Picture 1"/>
            <wp:cNvGraphicFramePr>
              <a:graphicFrameLocks noChangeAspect="1"/>
            </wp:cNvGraphicFramePr>
            <a:graphic>
              <a:graphicData uri="http://schemas.openxmlformats.org/drawingml/2006/picture">
                <pic:pic>
                  <pic:nvPicPr>
                    <pic:cNvPr id="0" name="A 26553-2019 karta.png"/>
                    <pic:cNvPicPr/>
                  </pic:nvPicPr>
                  <pic:blipFill>
                    <a:blip r:embed="rId16"/>
                    <a:stretch>
                      <a:fillRect/>
                    </a:stretch>
                  </pic:blipFill>
                  <pic:spPr>
                    <a:xfrm>
                      <a:off x="0" y="0"/>
                      <a:ext cx="5486400" cy="4176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6411445, E 443563 i SWEREF 99 TM.</w:t>
      </w:r>
    </w:p>
    <w:p>
      <w:pPr>
        <w:pStyle w:val="Heading1"/>
      </w:pPr>
      <w:r>
        <w:t>Fridlysta arter</w:t>
      </w:r>
    </w:p>
    <w:p>
      <w:r>
        <w:t>Följande fridlysta arter har sina livsmiljöer och växtplatser i den avverkningsanmälda skogen: knärot (VU, §8) och mattlummer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879679"/>
            <wp:docPr id="2" name="Picture 2"/>
            <wp:cNvGraphicFramePr>
              <a:graphicFrameLocks noChangeAspect="1"/>
            </wp:cNvGraphicFramePr>
            <a:graphic>
              <a:graphicData uri="http://schemas.openxmlformats.org/drawingml/2006/picture">
                <pic:pic>
                  <pic:nvPicPr>
                    <pic:cNvPr id="0" name="A 26553-2019 karta knärot.png"/>
                    <pic:cNvPicPr/>
                  </pic:nvPicPr>
                  <pic:blipFill>
                    <a:blip r:embed="rId17"/>
                    <a:stretch>
                      <a:fillRect/>
                    </a:stretch>
                  </pic:blipFill>
                  <pic:spPr>
                    <a:xfrm>
                      <a:off x="0" y="0"/>
                      <a:ext cx="5486400" cy="487967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6411445, E 443563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