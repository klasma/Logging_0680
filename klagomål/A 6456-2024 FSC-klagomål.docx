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6456-2024 i Jönköpings kommun</w:t>
      </w:r>
    </w:p>
    <w:p>
      <w:r>
        <w:t>Detta klagomål behandlar höga naturvärden i avverkningsanmälan A 6456-2024 i Jönköpings kommun som inkom 2024-02-16 och omfattar 2,0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6456-2024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6403803, E 430895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