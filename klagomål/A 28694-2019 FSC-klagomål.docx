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28694-2019 i Jönköpings kommun</w:t>
      </w:r>
    </w:p>
    <w:p>
      <w:r>
        <w:t>Detta dokument behandlar höga naturvärden i avverkningsanmälan A 28694-2019 i Jönköpings kommun. Denna avverkningsanmälan inkom 2019-05-29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28694-2019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6439860, E 474304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135078"/>
            <wp:docPr id="2" name="Picture 2"/>
            <wp:cNvGraphicFramePr>
              <a:graphicFrameLocks noChangeAspect="1"/>
            </wp:cNvGraphicFramePr>
            <a:graphic>
              <a:graphicData uri="http://schemas.openxmlformats.org/drawingml/2006/picture">
                <pic:pic>
                  <pic:nvPicPr>
                    <pic:cNvPr id="0" name="A 28694-2019 karta knärot.png"/>
                    <pic:cNvPicPr/>
                  </pic:nvPicPr>
                  <pic:blipFill>
                    <a:blip r:embed="rId17"/>
                    <a:stretch>
                      <a:fillRect/>
                    </a:stretch>
                  </pic:blipFill>
                  <pic:spPr>
                    <a:xfrm>
                      <a:off x="0" y="0"/>
                      <a:ext cx="5486400" cy="51350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6439860, E 474304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